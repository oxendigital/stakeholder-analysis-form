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REQUERIMIENTO FUNCIONAL</w:t>
        <w:br/>
        <w:t>FORMULARIO DE ANÁLISIS DE STAKEHOLDERS</w:t>
      </w:r>
    </w:p>
    <w:p>
      <w:pPr>
        <w:jc w:val="center"/>
      </w:pPr>
      <w:r>
        <w:rPr>
          <w:i/>
        </w:rPr>
        <w:t>Herramienta para emprendedores – Emprende Clima</w:t>
      </w:r>
    </w:p>
    <w:p>
      <w:pPr>
        <w:pStyle w:val="Heading1"/>
      </w:pPr>
      <w:r>
        <w:t>1. Objetivo del formulario</w:t>
      </w:r>
    </w:p>
    <w:p>
      <w:r>
        <w:t>Desarrollar un formulario web responsive, principalmente diseñado para teléfonos celulares, que permita a los emprendedores identificar sus principales stakeholders (grupos de interés) y evaluar su importancia, el impacto que pueden generar sobre el emprendimiento y el impacto que el emprendimiento genera sobre ellos.</w:t>
      </w:r>
    </w:p>
    <w:p>
      <w:pPr>
        <w:pStyle w:val="Heading1"/>
      </w:pPr>
      <w:r>
        <w:t>2. Datos iniciales del emprendimiento</w:t>
      </w:r>
    </w:p>
    <w:p>
      <w:r>
        <w:t>Nombre del emprendimiento: ______________________________________________</w:t>
      </w:r>
    </w:p>
    <w:p>
      <w:r>
        <w:t>Nombre del emprendedor: ______________________________________________</w:t>
      </w:r>
    </w:p>
    <w:p>
      <w:r>
        <w:t>Rubro o actividad económica: ______________________________________________</w:t>
      </w:r>
    </w:p>
    <w:p>
      <w:r>
        <w:t>Fecha de realización: ______________________________________________</w:t>
      </w:r>
    </w:p>
    <w:p>
      <w:r>
        <w:t>Texto introductorio sugerido: “Los stakeholders son personas, grupos u organizaciones que pueden influir en tu emprendimiento o verse afectados por las actividades de tu negocio.”</w:t>
      </w:r>
    </w:p>
    <w:p>
      <w:pPr>
        <w:pStyle w:val="Heading1"/>
      </w:pPr>
      <w:r>
        <w:t>3. Funcionamiento general</w:t>
      </w:r>
    </w:p>
    <w:p>
      <w:r>
        <w:t>1. El sistema muestra un stakeholder por pantalla o bloque para facilitar el uso desde el celular.</w:t>
      </w:r>
    </w:p>
    <w:p>
      <w:r>
        <w:t>2. Primero se pregunta si el stakeholder tiene relación con el emprendimiento.</w:t>
      </w:r>
    </w:p>
    <w:p>
      <w:r>
        <w:t>3. Si responde “No”, el sistema pasa automáticamente al siguiente stakeholder.</w:t>
      </w:r>
    </w:p>
    <w:p>
      <w:r>
        <w:t>4. Si responde “Sí”, se despliegan las tres preguntas de evaluación.</w:t>
      </w:r>
    </w:p>
    <w:p>
      <w:r>
        <w:t>5. Las respuestas deben quedar almacenadas y asociadas al emprendimiento.</w:t>
      </w:r>
    </w:p>
    <w:p>
      <w:r>
        <w:t>6. Al finalizar, el sistema calcula automáticamente el nivel de prioridad de cada stakeholder.</w:t>
      </w:r>
    </w:p>
    <w:p>
      <w:r>
        <w:t>7. El sistema genera una matriz visual y un resumen de resultados.</w:t>
      </w:r>
    </w:p>
    <w:p>
      <w:r>
        <w:t>8. El usuario debe poder descargar un informe en PDF.</w:t>
      </w:r>
    </w:p>
    <w:p>
      <w:pPr>
        <w:pStyle w:val="Heading1"/>
      </w:pPr>
      <w:r>
        <w:t>4. Stakeholders que debe incluir el formulario</w:t>
      </w:r>
    </w:p>
    <w:p>
      <w:r>
        <w:t>1. Clientes</w:t>
      </w:r>
    </w:p>
    <w:p>
      <w:r>
        <w:t>2. Trabajadores y colaboradores</w:t>
      </w:r>
    </w:p>
    <w:p>
      <w:r>
        <w:t>3. Proveedores</w:t>
      </w:r>
    </w:p>
    <w:p>
      <w:r>
        <w:t>4. Socios o propietarios</w:t>
      </w:r>
    </w:p>
    <w:p>
      <w:r>
        <w:t>5. Competidores</w:t>
      </w:r>
    </w:p>
    <w:p>
      <w:r>
        <w:t>6. Bancos e instituciones financieras</w:t>
      </w:r>
    </w:p>
    <w:p>
      <w:r>
        <w:t>7. Estado y municipalidad</w:t>
      </w:r>
    </w:p>
    <w:p>
      <w:r>
        <w:t>8. Organismos reguladores</w:t>
      </w:r>
    </w:p>
    <w:p>
      <w:r>
        <w:t>9. Comunidad y vecinos</w:t>
      </w:r>
    </w:p>
    <w:p>
      <w:r>
        <w:t>10. Organizaciones sociales</w:t>
      </w:r>
    </w:p>
    <w:p>
      <w:r>
        <w:t>11. Instituciones educacionales</w:t>
      </w:r>
    </w:p>
    <w:p>
      <w:r>
        <w:t>12. Asociaciones gremiales</w:t>
      </w:r>
    </w:p>
    <w:p>
      <w:r>
        <w:t>13. Medioambiente</w:t>
      </w:r>
    </w:p>
    <w:p>
      <w:r>
        <w:t>14. Otros</w:t>
      </w:r>
    </w:p>
    <w:p>
      <w:pPr>
        <w:pStyle w:val="Heading1"/>
      </w:pPr>
      <w:r>
        <w:t>5. Pregunta inicial para cada stakeholder</w:t>
      </w:r>
    </w:p>
    <w:p>
      <w:r>
        <w:t>Pregunta:</w:t>
      </w:r>
    </w:p>
    <w:p>
      <w:r>
        <w:rPr>
          <w:b/>
        </w:rPr>
        <w:t>¿Este stakeholder tiene relación con tu emprendimiento?</w:t>
      </w:r>
    </w:p>
    <w:p>
      <w:r>
        <w:t>Opciones:  ○ Sí    ○ No</w:t>
      </w:r>
    </w:p>
    <w:p>
      <w:r>
        <w:t>Regla: si responde “No”, avanzar automáticamente al siguiente stakeholder. Si responde “Sí”, mostrar las tres preguntas de evaluación.</w:t>
      </w:r>
    </w:p>
    <w:p>
      <w:pPr>
        <w:pStyle w:val="Heading1"/>
      </w:pPr>
      <w:r>
        <w:t>6. Evaluación de cada stakeholder</w:t>
      </w:r>
    </w:p>
    <w:p>
      <w:pPr>
        <w:pStyle w:val="Heading2"/>
      </w:pPr>
      <w:r>
        <w:t>A. Importancia para el emprendimiento</w:t>
      </w:r>
    </w:p>
    <w:p>
      <w:r>
        <w:t>¿Qué tan importante es este stakeholder para tu emprendimiento?</w:t>
      </w:r>
    </w:p>
    <w:p>
      <w:r>
        <w:t>○ Poco importante</w:t>
      </w:r>
    </w:p>
    <w:p>
      <w:r>
        <w:t>○ Medianamente importante</w:t>
      </w:r>
    </w:p>
    <w:p>
      <w:r>
        <w:t>○ Muy importante</w:t>
      </w:r>
    </w:p>
    <w:p>
      <w:pPr>
        <w:pStyle w:val="Heading2"/>
      </w:pPr>
      <w:r>
        <w:t>B. Impacto del stakeholder sobre el emprendimiento</w:t>
      </w:r>
    </w:p>
    <w:p>
      <w:r>
        <w:t>¿Qué tanto impacto puede generar este stakeholder sobre tu emprendimiento?</w:t>
      </w:r>
    </w:p>
    <w:p>
      <w:r>
        <w:t>○ Bajo impacto</w:t>
      </w:r>
    </w:p>
    <w:p>
      <w:r>
        <w:t>○ Impacto medio</w:t>
      </w:r>
    </w:p>
    <w:p>
      <w:r>
        <w:t>○ Alto impacto</w:t>
      </w:r>
    </w:p>
    <w:p>
      <w:pPr>
        <w:pStyle w:val="Heading2"/>
      </w:pPr>
      <w:r>
        <w:t>C. Impacto del emprendimiento sobre el stakeholder</w:t>
      </w:r>
    </w:p>
    <w:p>
      <w:r>
        <w:t>¿Qué tanto impacto genera tu emprendimiento sobre este stakeholder?</w:t>
      </w:r>
    </w:p>
    <w:p>
      <w:r>
        <w:t>○ Bajo impacto</w:t>
      </w:r>
    </w:p>
    <w:p>
      <w:r>
        <w:t>○ Impacto medio</w:t>
      </w:r>
    </w:p>
    <w:p>
      <w:r>
        <w:t>○ Alto impacto</w:t>
      </w:r>
    </w:p>
    <w:p>
      <w:pPr>
        <w:pStyle w:val="Heading1"/>
      </w:pPr>
      <w:r>
        <w:t>7. Ejemplo de visualización</w:t>
      </w:r>
    </w:p>
    <w:p>
      <w:r>
        <w:t>Stakeholder: CLIENTES</w:t>
      </w:r>
    </w:p>
    <w:p>
      <w:r>
        <w:t>¿Este stakeholder tiene relación con tu emprendimiento?  ○ Sí  ○ No</w:t>
      </w:r>
    </w:p>
    <w:p>
      <w:r>
        <w:t>Importancia: ○ Poco importante  ○ Medianamente importante  ○ Muy importante</w:t>
      </w:r>
    </w:p>
    <w:p>
      <w:r>
        <w:t>Impacto sobre el emprendimiento: ○ Bajo  ○ Medio  ○ Alto</w:t>
      </w:r>
    </w:p>
    <w:p>
      <w:r>
        <w:t>Impacto generado por el emprendimiento: ○ Bajo  ○ Medio  ○ Alto</w:t>
      </w:r>
    </w:p>
    <w:p>
      <w:pPr>
        <w:pStyle w:val="Heading1"/>
      </w:pPr>
      <w:r>
        <w:t>8. Stakeholder “Otros”</w:t>
      </w:r>
    </w:p>
    <w:p>
      <w:r>
        <w:t>Debe existir un campo de texto para incorporar un stakeholder que no esté en la lista.</w:t>
      </w:r>
    </w:p>
    <w:p>
      <w:r>
        <w:t>Nombre del stakeholder: __________________________________________</w:t>
      </w:r>
    </w:p>
    <w:p>
      <w:r>
        <w:t>Una vez ingresado, el sistema debe aplicar las mismas tres preguntas de evaluación.</w:t>
      </w:r>
    </w:p>
    <w:p>
      <w:pPr>
        <w:pStyle w:val="Heading1"/>
      </w:pPr>
      <w:r>
        <w:t>9. Cálculo automático de prioridad</w:t>
      </w:r>
    </w:p>
    <w:p>
      <w:r>
        <w:t>El sistema debe utilizar principalmente las variables “Importancia” e “Impacto del stakeholder sobre el emprendimiento” para determinar la prioridad de gestión.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Importancia</w:t>
            </w:r>
          </w:p>
        </w:tc>
        <w:tc>
          <w:tcPr>
            <w:tcW w:type="dxa" w:w="2484"/>
          </w:tcPr>
          <w:p>
            <w:r>
              <w:t>Impacto</w:t>
            </w:r>
          </w:p>
        </w:tc>
        <w:tc>
          <w:tcPr>
            <w:tcW w:type="dxa" w:w="2484"/>
          </w:tcPr>
          <w:p>
            <w:r>
              <w:t>Prioridad</w:t>
            </w:r>
          </w:p>
        </w:tc>
        <w:tc>
          <w:tcPr>
            <w:tcW w:type="dxa" w:w="2484"/>
          </w:tcPr>
          <w:p>
            <w:r>
              <w:t>Interpretación</w:t>
            </w:r>
          </w:p>
        </w:tc>
      </w:tr>
      <w:tr>
        <w:tc>
          <w:tcPr>
            <w:tcW w:type="dxa" w:w="2484"/>
            <w:vAlign w:val="center"/>
          </w:tcPr>
          <w:p>
            <w:r>
              <w:t>Alta</w:t>
            </w:r>
          </w:p>
        </w:tc>
        <w:tc>
          <w:tcPr>
            <w:tcW w:type="dxa" w:w="2484"/>
            <w:vAlign w:val="center"/>
          </w:tcPr>
          <w:p>
            <w:r>
              <w:t>Alto</w:t>
            </w:r>
          </w:p>
        </w:tc>
        <w:tc>
          <w:tcPr>
            <w:tcW w:type="dxa" w:w="2484"/>
            <w:vAlign w:val="center"/>
          </w:tcPr>
          <w:p>
            <w:r>
              <w:t>Prioridad máxima</w:t>
            </w:r>
          </w:p>
        </w:tc>
        <w:tc>
          <w:tcPr>
            <w:tcW w:type="dxa" w:w="2484"/>
            <w:vAlign w:val="center"/>
          </w:tcPr>
          <w:p>
            <w:r>
              <w:t>Stakeholder crítico para gestionar</w:t>
            </w:r>
          </w:p>
        </w:tc>
      </w:tr>
      <w:tr>
        <w:tc>
          <w:tcPr>
            <w:tcW w:type="dxa" w:w="2484"/>
            <w:vAlign w:val="center"/>
          </w:tcPr>
          <w:p>
            <w:r>
              <w:t>Alta</w:t>
            </w:r>
          </w:p>
        </w:tc>
        <w:tc>
          <w:tcPr>
            <w:tcW w:type="dxa" w:w="2484"/>
            <w:vAlign w:val="center"/>
          </w:tcPr>
          <w:p>
            <w:r>
              <w:t>Medio</w:t>
            </w:r>
          </w:p>
        </w:tc>
        <w:tc>
          <w:tcPr>
            <w:tcW w:type="dxa" w:w="2484"/>
            <w:vAlign w:val="center"/>
          </w:tcPr>
          <w:p>
            <w:r>
              <w:t>Prioritario</w:t>
            </w:r>
          </w:p>
        </w:tc>
        <w:tc>
          <w:tcPr>
            <w:tcW w:type="dxa" w:w="2484"/>
            <w:vAlign w:val="center"/>
          </w:tcPr>
          <w:p>
            <w:r>
              <w:t>Requiere atención y seguimiento</w:t>
            </w:r>
          </w:p>
        </w:tc>
      </w:tr>
      <w:tr>
        <w:tc>
          <w:tcPr>
            <w:tcW w:type="dxa" w:w="2484"/>
            <w:vAlign w:val="center"/>
          </w:tcPr>
          <w:p>
            <w:r>
              <w:t>Alta</w:t>
            </w:r>
          </w:p>
        </w:tc>
        <w:tc>
          <w:tcPr>
            <w:tcW w:type="dxa" w:w="2484"/>
            <w:vAlign w:val="center"/>
          </w:tcPr>
          <w:p>
            <w:r>
              <w:t>Bajo</w:t>
            </w:r>
          </w:p>
        </w:tc>
        <w:tc>
          <w:tcPr>
            <w:tcW w:type="dxa" w:w="2484"/>
            <w:vAlign w:val="center"/>
          </w:tcPr>
          <w:p>
            <w:r>
              <w:t>Gestionar</w:t>
            </w:r>
          </w:p>
        </w:tc>
        <w:tc>
          <w:tcPr>
            <w:tcW w:type="dxa" w:w="2484"/>
            <w:vAlign w:val="center"/>
          </w:tcPr>
          <w:p>
            <w:r>
              <w:t>Importante, aunque su capacidad de impacto es menor</w:t>
            </w:r>
          </w:p>
        </w:tc>
      </w:tr>
      <w:tr>
        <w:tc>
          <w:tcPr>
            <w:tcW w:type="dxa" w:w="2484"/>
            <w:vAlign w:val="center"/>
          </w:tcPr>
          <w:p>
            <w:r>
              <w:t>Media</w:t>
            </w:r>
          </w:p>
        </w:tc>
        <w:tc>
          <w:tcPr>
            <w:tcW w:type="dxa" w:w="2484"/>
            <w:vAlign w:val="center"/>
          </w:tcPr>
          <w:p>
            <w:r>
              <w:t>Alto</w:t>
            </w:r>
          </w:p>
        </w:tc>
        <w:tc>
          <w:tcPr>
            <w:tcW w:type="dxa" w:w="2484"/>
            <w:vAlign w:val="center"/>
          </w:tcPr>
          <w:p>
            <w:r>
              <w:t>Prioritario</w:t>
            </w:r>
          </w:p>
        </w:tc>
        <w:tc>
          <w:tcPr>
            <w:tcW w:type="dxa" w:w="2484"/>
            <w:vAlign w:val="center"/>
          </w:tcPr>
          <w:p>
            <w:r>
              <w:t>Puede afectar significativamente al negocio</w:t>
            </w:r>
          </w:p>
        </w:tc>
      </w:tr>
      <w:tr>
        <w:tc>
          <w:tcPr>
            <w:tcW w:type="dxa" w:w="2484"/>
            <w:vAlign w:val="center"/>
          </w:tcPr>
          <w:p>
            <w:r>
              <w:t>Media</w:t>
            </w:r>
          </w:p>
        </w:tc>
        <w:tc>
          <w:tcPr>
            <w:tcW w:type="dxa" w:w="2484"/>
            <w:vAlign w:val="center"/>
          </w:tcPr>
          <w:p>
            <w:r>
              <w:t>Medio</w:t>
            </w:r>
          </w:p>
        </w:tc>
        <w:tc>
          <w:tcPr>
            <w:tcW w:type="dxa" w:w="2484"/>
            <w:vAlign w:val="center"/>
          </w:tcPr>
          <w:p>
            <w:r>
              <w:t>Gestionar</w:t>
            </w:r>
          </w:p>
        </w:tc>
        <w:tc>
          <w:tcPr>
            <w:tcW w:type="dxa" w:w="2484"/>
            <w:vAlign w:val="center"/>
          </w:tcPr>
          <w:p>
            <w:r>
              <w:t>Requiere seguimiento</w:t>
            </w:r>
          </w:p>
        </w:tc>
      </w:tr>
      <w:tr>
        <w:tc>
          <w:tcPr>
            <w:tcW w:type="dxa" w:w="2484"/>
            <w:vAlign w:val="center"/>
          </w:tcPr>
          <w:p>
            <w:r>
              <w:t>Media</w:t>
            </w:r>
          </w:p>
        </w:tc>
        <w:tc>
          <w:tcPr>
            <w:tcW w:type="dxa" w:w="2484"/>
            <w:vAlign w:val="center"/>
          </w:tcPr>
          <w:p>
            <w:r>
              <w:t>Bajo</w:t>
            </w:r>
          </w:p>
        </w:tc>
        <w:tc>
          <w:tcPr>
            <w:tcW w:type="dxa" w:w="2484"/>
            <w:vAlign w:val="center"/>
          </w:tcPr>
          <w:p>
            <w:r>
              <w:t>Monitorear</w:t>
            </w:r>
          </w:p>
        </w:tc>
        <w:tc>
          <w:tcPr>
            <w:tcW w:type="dxa" w:w="2484"/>
            <w:vAlign w:val="center"/>
          </w:tcPr>
          <w:p>
            <w:r>
              <w:t>Mantener observado</w:t>
            </w:r>
          </w:p>
        </w:tc>
      </w:tr>
      <w:tr>
        <w:tc>
          <w:tcPr>
            <w:tcW w:type="dxa" w:w="2484"/>
            <w:vAlign w:val="center"/>
          </w:tcPr>
          <w:p>
            <w:r>
              <w:t>Baja</w:t>
            </w:r>
          </w:p>
        </w:tc>
        <w:tc>
          <w:tcPr>
            <w:tcW w:type="dxa" w:w="2484"/>
            <w:vAlign w:val="center"/>
          </w:tcPr>
          <w:p>
            <w:r>
              <w:t>Alto</w:t>
            </w:r>
          </w:p>
        </w:tc>
        <w:tc>
          <w:tcPr>
            <w:tcW w:type="dxa" w:w="2484"/>
            <w:vAlign w:val="center"/>
          </w:tcPr>
          <w:p>
            <w:r>
              <w:t>Observar</w:t>
            </w:r>
          </w:p>
        </w:tc>
        <w:tc>
          <w:tcPr>
            <w:tcW w:type="dxa" w:w="2484"/>
            <w:vAlign w:val="center"/>
          </w:tcPr>
          <w:p>
            <w:r>
              <w:t>Puede generar impactos relevantes</w:t>
            </w:r>
          </w:p>
        </w:tc>
      </w:tr>
      <w:tr>
        <w:tc>
          <w:tcPr>
            <w:tcW w:type="dxa" w:w="2484"/>
            <w:vAlign w:val="center"/>
          </w:tcPr>
          <w:p>
            <w:r>
              <w:t>Baja</w:t>
            </w:r>
          </w:p>
        </w:tc>
        <w:tc>
          <w:tcPr>
            <w:tcW w:type="dxa" w:w="2484"/>
            <w:vAlign w:val="center"/>
          </w:tcPr>
          <w:p>
            <w:r>
              <w:t>Medio</w:t>
            </w:r>
          </w:p>
        </w:tc>
        <w:tc>
          <w:tcPr>
            <w:tcW w:type="dxa" w:w="2484"/>
            <w:vAlign w:val="center"/>
          </w:tcPr>
          <w:p>
            <w:r>
              <w:t>Monitorear</w:t>
            </w:r>
          </w:p>
        </w:tc>
        <w:tc>
          <w:tcPr>
            <w:tcW w:type="dxa" w:w="2484"/>
            <w:vAlign w:val="center"/>
          </w:tcPr>
          <w:p>
            <w:r>
              <w:t>Seguimiento ocasional</w:t>
            </w:r>
          </w:p>
        </w:tc>
      </w:tr>
      <w:tr>
        <w:tc>
          <w:tcPr>
            <w:tcW w:type="dxa" w:w="2484"/>
            <w:vAlign w:val="center"/>
          </w:tcPr>
          <w:p>
            <w:r>
              <w:t>Baja</w:t>
            </w:r>
          </w:p>
        </w:tc>
        <w:tc>
          <w:tcPr>
            <w:tcW w:type="dxa" w:w="2484"/>
            <w:vAlign w:val="center"/>
          </w:tcPr>
          <w:p>
            <w:r>
              <w:t>Bajo</w:t>
            </w:r>
          </w:p>
        </w:tc>
        <w:tc>
          <w:tcPr>
            <w:tcW w:type="dxa" w:w="2484"/>
            <w:vAlign w:val="center"/>
          </w:tcPr>
          <w:p>
            <w:r>
              <w:t>Baja prioridad</w:t>
            </w:r>
          </w:p>
        </w:tc>
        <w:tc>
          <w:tcPr>
            <w:tcW w:type="dxa" w:w="2484"/>
            <w:vAlign w:val="center"/>
          </w:tcPr>
          <w:p>
            <w:r>
              <w:t>Mantener identificado</w:t>
            </w:r>
          </w:p>
        </w:tc>
      </w:tr>
    </w:tbl>
    <w:p>
      <w:pPr>
        <w:pStyle w:val="Heading1"/>
      </w:pPr>
      <w:r>
        <w:t>10. Resultado automático para el emprendedor</w:t>
      </w:r>
    </w:p>
    <w:p>
      <w:r>
        <w:t>Al finalizar, el sistema debe mostrar un resumen de los stakeholders ordenados desde mayor a menor prioridad.</w:t>
      </w:r>
    </w:p>
    <w:p>
      <w:r>
        <w:t>Ejemplo:</w:t>
      </w:r>
    </w:p>
    <w:p>
      <w:r>
        <w:t>🔴 Clientes — Prioridad máxima</w:t>
      </w:r>
    </w:p>
    <w:p>
      <w:r>
        <w:t>🔴 Proveedores — Prioridad máxima</w:t>
      </w:r>
    </w:p>
    <w:p>
      <w:r>
        <w:t>🟠 Trabajadores y colaboradores — Prioritario</w:t>
      </w:r>
    </w:p>
    <w:p>
      <w:r>
        <w:t>🟡 Comunidad y vecinos — Gestionar</w:t>
      </w:r>
    </w:p>
    <w:p>
      <w:r>
        <w:t>🟢 Asociaciones gremiales — Baja prioridad</w:t>
      </w:r>
    </w:p>
    <w:p>
      <w:r>
        <w:t>También se debe mostrar una explicación breve de por qué cada stakeholder fue clasificado en ese nivel.</w:t>
      </w:r>
    </w:p>
    <w:p>
      <w:pPr>
        <w:pStyle w:val="Heading1"/>
      </w:pPr>
      <w:r>
        <w:t>11. Matriz visual de stakeholders</w:t>
      </w:r>
    </w:p>
    <w:p>
      <w:r>
        <w:t>El sistema debe generar una matriz utilizando: eje X = impacto que el stakeholder puede generar sobre el emprendimiento; eje Y = importancia del stakeholder para el emprendimiento.</w:t>
      </w:r>
    </w:p>
    <w:p>
      <w:r>
        <w:t>Cada stakeholder debe aparecer como un punto o etiqueta dentro de la matriz. La matriz permitirá identificar visualmente cuáles requieren mayor atención.</w:t>
      </w:r>
    </w:p>
    <w:p>
      <w:pPr>
        <w:pStyle w:val="Heading1"/>
      </w:pPr>
      <w:r>
        <w:t>12. Informe PDF</w:t>
      </w:r>
    </w:p>
    <w:p>
      <w:r>
        <w:t>Al finalizar, debe existir un botón: “Descargar resultados en PDF”.</w:t>
      </w:r>
    </w:p>
    <w:p>
      <w:r>
        <w:t>• Nombre del emprendimiento.</w:t>
      </w:r>
    </w:p>
    <w:p>
      <w:r>
        <w:t>• Nombre del emprendedor.</w:t>
      </w:r>
    </w:p>
    <w:p>
      <w:r>
        <w:t>• Rubro.</w:t>
      </w:r>
    </w:p>
    <w:p>
      <w:r>
        <w:t>• Fecha.</w:t>
      </w:r>
    </w:p>
    <w:p>
      <w:r>
        <w:t>• Listado de stakeholders identificados.</w:t>
      </w:r>
    </w:p>
    <w:p>
      <w:r>
        <w:t>• Nivel de importancia de cada stakeholder.</w:t>
      </w:r>
    </w:p>
    <w:p>
      <w:r>
        <w:t>• Nivel de impacto sobre el emprendimiento.</w:t>
      </w:r>
    </w:p>
    <w:p>
      <w:r>
        <w:t>• Nivel de impacto generado por el emprendimiento.</w:t>
      </w:r>
    </w:p>
    <w:p>
      <w:r>
        <w:t>• Nivel de prioridad.</w:t>
      </w:r>
    </w:p>
    <w:p>
      <w:r>
        <w:t>• Matriz visual de stakeholders.</w:t>
      </w:r>
    </w:p>
    <w:p>
      <w:r>
        <w:t>• Recomendaciones generales.</w:t>
      </w:r>
    </w:p>
    <w:p>
      <w:pPr>
        <w:pStyle w:val="Heading1"/>
      </w:pPr>
      <w:r>
        <w:t>13. Recomendaciones de diseño</w:t>
      </w:r>
    </w:p>
    <w:p>
      <w:r>
        <w:t>• Diseño responsive y optimizado para celulares.</w:t>
      </w:r>
    </w:p>
    <w:p>
      <w:r>
        <w:t>• Lenguaje simple y fácil de comprender.</w:t>
      </w:r>
    </w:p>
    <w:p>
      <w:r>
        <w:t>• Una pregunta o bloque por pantalla cuando sea posible.</w:t>
      </w:r>
    </w:p>
    <w:p>
      <w:r>
        <w:t>• Botones grandes y fáciles de seleccionar.</w:t>
      </w:r>
    </w:p>
    <w:p>
      <w:r>
        <w:t>• Evitar textos técnicos innecesarios.</w:t>
      </w:r>
    </w:p>
    <w:p>
      <w:r>
        <w:t>• Mostrar una barra de progreso para indicar cuánto falta.</w:t>
      </w:r>
    </w:p>
    <w:p>
      <w:r>
        <w:t>• Guardar automáticamente las respuestas para evitar pérdida de información.</w:t>
      </w:r>
    </w:p>
    <w:p>
      <w:r>
        <w:t>• Permitir descargar el resultado final en PDF.</w:t>
      </w:r>
    </w:p>
    <w:p>
      <w:pPr>
        <w:pStyle w:val="Heading1"/>
      </w:pPr>
      <w:r>
        <w:t>14. Ejemplo de recomendación automática</w:t>
      </w:r>
    </w:p>
    <w:p>
      <w:r>
        <w:t>Si un emprendedor selecciona “Clientes = Muy importante” y “Impacto = Alto”, el sistema puede mostrar:</w:t>
      </w:r>
    </w:p>
    <w:p>
      <w:r>
        <w:rPr>
          <w:b/>
        </w:rPr>
        <w:t xml:space="preserve">“Los clientes son un stakeholder prioritario para tu emprendimiento. </w:t>
      </w:r>
      <w:r>
        <w:t>Tienen una alta importancia para el funcionamiento del negocio y pueden generar un impacto significativo sobre sus resultados. Se recomienda mantener una comunicación permanente, conocer sus necesidades y considerar sus opiniones en la toma de decisiones.”</w:t>
      </w:r>
    </w:p>
    <w:p>
      <w:pPr>
        <w:pStyle w:val="Heading1"/>
      </w:pPr>
      <w:r>
        <w:t>15. Posible evolución futura</w:t>
      </w:r>
    </w:p>
    <w:p>
      <w:r>
        <w:t>La estructura debe quedar preparada para incorporar posteriormente indicadores de triple impacto (Personas, Planeta y Beneficio), de manera que el análisis de stakeholders pueda integrarse con el diagnóstico de sostenibilidad del emprendimiento.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